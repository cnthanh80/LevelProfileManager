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VĂN BẢN XIN Ý KIẾN CHUYÊN MÔN</w:t>
      </w:r>
    </w:p>
    <w:p>
      <w:r>
        <w:rPr>
          <w:rFonts w:ascii="Times New Roman" w:hAnsi="Times New Roman"/>
          <w:sz w:val="26"/>
        </w:rPr>
        <w:t>Kính gửi: Đơn vị chuyên trách về an toàn thông tin</w:t>
      </w:r>
    </w:p>
    <w:p>
      <w:r>
        <w:rPr>
          <w:rFonts w:ascii="Times New Roman" w:hAnsi="Times New Roman"/>
          <w:sz w:val="26"/>
        </w:rPr>
        <w:t>Đơn vị gửi hồ sơ đề xuất cấp độ đối với hệ thống {{ system_name }} để xin ý kiến chuyên môn.</w:t>
      </w:r>
    </w:p>
    <w:p>
      <w:r>
        <w:rPr>
          <w:rFonts w:ascii="Times New Roman" w:hAnsi="Times New Roman"/>
          <w:sz w:val="26"/>
        </w:rPr>
        <w:t>Mã hồ sơ: {{ profile_code }}</w:t>
      </w:r>
    </w:p>
    <w:p>
      <w:r>
        <w:rPr>
          <w:rFonts w:ascii="Times New Roman" w:hAnsi="Times New Roman"/>
          <w:sz w:val="26"/>
        </w:rPr>
        <w:t>Cấp độ đề xuất: {{ proposed_level }}</w:t>
      </w:r>
    </w:p>
    <w:p>
      <w:r>
        <w:rPr>
          <w:rFonts w:ascii="Times New Roman" w:hAnsi="Times New Roman"/>
          <w:sz w:val="26"/>
        </w:rPr>
        <w:t>Trân trọng.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