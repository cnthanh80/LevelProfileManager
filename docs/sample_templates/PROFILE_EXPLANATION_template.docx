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HỒ SƠ ĐỀ XUẤT CẤP ĐỘ AN TOÀN HỆ THỐNG THÔNG TIN</w:t>
      </w:r>
    </w:p>
    <w:p>
      <w:r>
        <w:rPr>
          <w:rFonts w:ascii="Times New Roman" w:hAnsi="Times New Roman"/>
          <w:sz w:val="26"/>
        </w:rPr>
        <w:t>Tên hệ thống: {{ system_name }}</w:t>
      </w:r>
    </w:p>
    <w:p>
      <w:r>
        <w:rPr>
          <w:rFonts w:ascii="Times New Roman" w:hAnsi="Times New Roman"/>
          <w:sz w:val="26"/>
        </w:rPr>
        <w:t>Mã hồ sơ: {{ profile_code }}</w:t>
      </w:r>
    </w:p>
    <w:p>
      <w:r>
        <w:rPr>
          <w:rFonts w:ascii="Times New Roman" w:hAnsi="Times New Roman"/>
          <w:sz w:val="26"/>
        </w:rPr>
        <w:t>Cấp độ đề xuất: {{ proposed_level }}</w:t>
      </w:r>
    </w:p>
    <w:p>
      <w:r>
        <w:rPr>
          <w:rFonts w:ascii="Times New Roman" w:hAnsi="Times New Roman"/>
          <w:sz w:val="26"/>
        </w:rPr>
        <w:t>Mục tiêu hệ thống: {{ system_purpose }}</w:t>
      </w:r>
    </w:p>
    <w:p>
      <w:r>
        <w:rPr>
          <w:rFonts w:ascii="Times New Roman" w:hAnsi="Times New Roman"/>
          <w:sz w:val="26"/>
        </w:rPr>
        <w:t>Phạm vi hệ thống: {{ system_scope }}</w:t>
      </w:r>
    </w:p>
    <w:p>
      <w:r>
        <w:rPr>
          <w:rFonts w:ascii="Times New Roman" w:hAnsi="Times New Roman"/>
          <w:sz w:val="26"/>
        </w:rPr>
        <w:t>Kiến trúc kỹ thuật: {{ technical_architecture }}</w:t>
      </w:r>
    </w:p>
    <w:p>
      <w:r>
        <w:rPr>
          <w:rFonts w:ascii="Times New Roman" w:hAnsi="Times New Roman"/>
          <w:sz w:val="26"/>
        </w:rPr>
        <w:t>Tác động bí mật: {{ confidentiality_impact }}</w:t>
      </w:r>
    </w:p>
    <w:p>
      <w:r>
        <w:rPr>
          <w:rFonts w:ascii="Times New Roman" w:hAnsi="Times New Roman"/>
          <w:sz w:val="26"/>
        </w:rPr>
        <w:t>Tác động toàn vẹn: {{ integrity_impact }}</w:t>
      </w:r>
    </w:p>
    <w:p>
      <w:r>
        <w:rPr>
          <w:rFonts w:ascii="Times New Roman" w:hAnsi="Times New Roman"/>
          <w:sz w:val="26"/>
        </w:rPr>
        <w:t>Tác động sẵn sàng: {{ availability_impact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