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THUYẾT MINH HỒ SƠ ĐỀ XUẤT CẤP ĐỘ</w:t>
      </w:r>
    </w:p>
    <w:p>
      <w:r>
        <w:t>Mã hồ sơ: HSCD-HTTT-CORE-4</w:t>
      </w:r>
    </w:p>
    <w:p>
      <w:r>
        <w:t>Ngày xuất: 19/06/2026 19:27</w:t>
      </w:r>
    </w:p>
    <w:p>
      <w:pPr>
        <w:pStyle w:val="Heading1"/>
      </w:pPr>
      <w:r>
        <w:t>1. Thông tin hệ thống thông tin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hệ thống</w:t>
            </w:r>
          </w:p>
        </w:tc>
        <w:tc>
          <w:tcPr>
            <w:tcW w:type="dxa" w:w="4320"/>
          </w:tcPr>
          <w:p>
            <w:r>
              <w:t>Hệ thống Core Banking</w:t>
            </w:r>
          </w:p>
        </w:tc>
      </w:tr>
      <w:tr>
        <w:tc>
          <w:tcPr>
            <w:tcW w:type="dxa" w:w="4320"/>
          </w:tcPr>
          <w:p>
            <w:r>
              <w:t>Mã hệ thống</w:t>
            </w:r>
          </w:p>
        </w:tc>
        <w:tc>
          <w:tcPr>
            <w:tcW w:type="dxa" w:w="4320"/>
          </w:tcPr>
          <w:p>
            <w:r>
              <w:t>HTTT-CORE</w:t>
            </w:r>
          </w:p>
        </w:tc>
      </w:tr>
      <w:tr>
        <w:tc>
          <w:tcPr>
            <w:tcW w:type="dxa" w:w="4320"/>
          </w:tcPr>
          <w:p>
            <w:r>
              <w:t>Mục tiêu</w:t>
            </w:r>
          </w:p>
        </w:tc>
        <w:tc>
          <w:tcPr>
            <w:tcW w:type="dxa" w:w="4320"/>
          </w:tcPr>
          <w:p>
            <w:r>
              <w:t>Hệ thống lõi xử lý giao dịch nghiệp vụ trọng yếu</w:t>
            </w:r>
          </w:p>
        </w:tc>
      </w:tr>
      <w:tr>
        <w:tc>
          <w:tcPr>
            <w:tcW w:type="dxa" w:w="4320"/>
          </w:tcPr>
          <w:p>
            <w:r>
              <w:t>Phạm vi</w:t>
            </w:r>
          </w:p>
        </w:tc>
        <w:tc>
          <w:tcPr>
            <w:tcW w:type="dxa" w:w="4320"/>
          </w:tcPr>
          <w:p>
            <w:r>
              <w:t>Phạm vi kiểm thử dữ liệu mẫu cho MVP</w:t>
            </w:r>
          </w:p>
        </w:tc>
      </w:tr>
      <w:tr>
        <w:tc>
          <w:tcPr>
            <w:tcW w:type="dxa" w:w="4320"/>
          </w:tcPr>
          <w:p>
            <w:r>
              <w:t>Chức năng chính</w:t>
            </w:r>
          </w:p>
        </w:tc>
        <w:tc>
          <w:tcPr>
            <w:tcW w:type="dxa" w:w="4320"/>
          </w:tcPr>
          <w:p>
            <w:r>
              <w:t>Quản lý nghiệp vụ, tra cứu, báo cáo, tích hợp API</w:t>
            </w:r>
          </w:p>
        </w:tc>
      </w:tr>
      <w:tr>
        <w:tc>
          <w:tcPr>
            <w:tcW w:type="dxa" w:w="4320"/>
          </w:tcPr>
          <w:p>
            <w:r>
              <w:t>Nhóm người dùng</w:t>
            </w:r>
          </w:p>
        </w:tc>
        <w:tc>
          <w:tcPr>
            <w:tcW w:type="dxa" w:w="4320"/>
          </w:tcPr>
          <w:p>
            <w:r>
              <w:t>Cán bộ nghiệp vụ, cán bộ vận hành, quản trị hệ thống</w:t>
            </w:r>
          </w:p>
        </w:tc>
      </w:tr>
      <w:tr>
        <w:tc>
          <w:tcPr>
            <w:tcW w:type="dxa" w:w="4320"/>
          </w:tcPr>
          <w:p>
            <w:r>
              <w:t>Loại dữ liệu xử lý</w:t>
            </w:r>
          </w:p>
        </w:tc>
        <w:tc>
          <w:tcPr>
            <w:tcW w:type="dxa" w:w="4320"/>
          </w:tcPr>
          <w:p>
            <w:r>
              <w:t>Dữ liệu nghiệp vụ, dữ liệu người dùng, log hệ thống</w:t>
            </w:r>
          </w:p>
        </w:tc>
      </w:tr>
      <w:tr>
        <w:tc>
          <w:tcPr>
            <w:tcW w:type="dxa" w:w="4320"/>
          </w:tcPr>
          <w:p>
            <w:r>
              <w:t>Mô hình triển khai</w:t>
            </w:r>
          </w:p>
        </w:tc>
        <w:tc>
          <w:tcPr>
            <w:tcW w:type="dxa" w:w="4320"/>
          </w:tcPr>
          <w:p>
            <w:r>
              <w:t>on_premise</w:t>
            </w:r>
          </w:p>
        </w:tc>
      </w:tr>
      <w:tr>
        <w:tc>
          <w:tcPr>
            <w:tcW w:type="dxa" w:w="4320"/>
          </w:tcPr>
          <w:p>
            <w:r>
              <w:t>Môi trường</w:t>
            </w:r>
          </w:p>
        </w:tc>
        <w:tc>
          <w:tcPr>
            <w:tcW w:type="dxa" w:w="4320"/>
          </w:tcPr>
          <w:p>
            <w:r>
              <w:t>production</w:t>
            </w:r>
          </w:p>
        </w:tc>
      </w:tr>
      <w:tr>
        <w:tc>
          <w:tcPr>
            <w:tcW w:type="dxa" w:w="4320"/>
          </w:tcPr>
          <w:p>
            <w:r>
              <w:t>Trạng thái hoạt động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>
      <w:pPr>
        <w:pStyle w:val="Heading1"/>
      </w:pPr>
      <w:r>
        <w:t>2. Thông tin hồ sơ đề xuất cấp độ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Cấp độ đề xuất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Trạng thái</w:t>
            </w:r>
          </w:p>
        </w:tc>
        <w:tc>
          <w:tcPr>
            <w:tcW w:type="dxa" w:w="4320"/>
          </w:tcPr>
          <w:p>
            <w:r>
              <w:t>INTERNAL_REVIEW</w:t>
            </w:r>
          </w:p>
        </w:tc>
      </w:tr>
      <w:tr>
        <w:tc>
          <w:tcPr>
            <w:tcW w:type="dxa" w:w="4320"/>
          </w:tcPr>
          <w:p>
            <w:r>
              <w:t>Căn cứ xác định cấp độ</w:t>
            </w:r>
          </w:p>
        </w:tc>
        <w:tc>
          <w:tcPr>
            <w:tcW w:type="dxa" w:w="4320"/>
          </w:tcPr>
          <w:p>
            <w:r>
              <w:t>Căn cứ mức độ ảnh hưởng khi mất an toàn thông tin, đề xuất cấp độ 4.</w:t>
            </w:r>
          </w:p>
        </w:tc>
      </w:tr>
      <w:tr>
        <w:tc>
          <w:tcPr>
            <w:tcW w:type="dxa" w:w="4320"/>
          </w:tcPr>
          <w:p>
            <w:r>
              <w:t>Thuyết minh phạm vi</w:t>
            </w:r>
          </w:p>
        </w:tc>
        <w:tc>
          <w:tcPr>
            <w:tcW w:type="dxa" w:w="4320"/>
          </w:tcPr>
          <w:p>
            <w:r>
              <w:t>Phạm vi gồm ứng dụng, máy chủ, CSDL, thiết bị mạng, kết nối nội bộ và kết nối bên thứ ba.</w:t>
            </w:r>
          </w:p>
        </w:tc>
      </w:tr>
      <w:tr>
        <w:tc>
          <w:tcPr>
            <w:tcW w:type="dxa" w:w="4320"/>
          </w:tcPr>
          <w:p>
            <w:r>
              <w:t>Kiến trúc kỹ thuật</w:t>
            </w:r>
          </w:p>
        </w:tc>
        <w:tc>
          <w:tcPr>
            <w:tcW w:type="dxa" w:w="4320"/>
          </w:tcPr>
          <w:p>
            <w:r>
              <w:t>Kiến trúc nhiều lớp gồm lớp người dùng, ứng dụng, cơ sở dữ liệu, tích hợp và giám sát.</w:t>
            </w:r>
          </w:p>
        </w:tc>
      </w:tr>
      <w:tr>
        <w:tc>
          <w:tcPr>
            <w:tcW w:type="dxa" w:w="4320"/>
          </w:tcPr>
          <w:p>
            <w:r>
              <w:t>Tác động mất bí mật</w:t>
            </w:r>
          </w:p>
        </w:tc>
        <w:tc>
          <w:tcPr>
            <w:tcW w:type="dxa" w:w="4320"/>
          </w:tcPr>
          <w:p>
            <w:r>
              <w:t>Ảnh hưởng đến bí mật dữ liệu nghiệp vụ và dữ liệu người dùng.</w:t>
            </w:r>
          </w:p>
        </w:tc>
      </w:tr>
      <w:tr>
        <w:tc>
          <w:tcPr>
            <w:tcW w:type="dxa" w:w="4320"/>
          </w:tcPr>
          <w:p>
            <w:r>
              <w:t>Tác động mất toàn vẹn</w:t>
            </w:r>
          </w:p>
        </w:tc>
        <w:tc>
          <w:tcPr>
            <w:tcW w:type="dxa" w:w="4320"/>
          </w:tcPr>
          <w:p>
            <w:r>
              <w:t>Ảnh hưởng đến tính đúng đắn của giao dịch, báo cáo và dữ liệu vận hành.</w:t>
            </w:r>
          </w:p>
        </w:tc>
      </w:tr>
      <w:tr>
        <w:tc>
          <w:tcPr>
            <w:tcW w:type="dxa" w:w="4320"/>
          </w:tcPr>
          <w:p>
            <w:r>
              <w:t>Tác động mất sẵn sàng</w:t>
            </w:r>
          </w:p>
        </w:tc>
        <w:tc>
          <w:tcPr>
            <w:tcW w:type="dxa" w:w="4320"/>
          </w:tcPr>
          <w:p>
            <w:r>
              <w:t>Ảnh hưởng đến khả năng cung cấp dịch vụ và hoạt động nghiệp vụ.</w:t>
            </w:r>
          </w:p>
        </w:tc>
      </w:tr>
      <w:tr>
        <w:tc>
          <w:tcPr>
            <w:tcW w:type="dxa" w:w="4320"/>
          </w:tcPr>
          <w:p>
            <w:r>
              <w:t>Số tài liệu minh chứng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</w:tbl>
    <w:p>
      <w:pPr>
        <w:pStyle w:val="Heading1"/>
      </w:pPr>
      <w:r>
        <w:t>3. Phụ lục checklist yêu cầu ATTT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Mã</w:t>
            </w:r>
          </w:p>
        </w:tc>
        <w:tc>
          <w:tcPr>
            <w:tcW w:type="dxa" w:w="1234"/>
          </w:tcPr>
          <w:p>
            <w:r>
              <w:t>Nhóm</w:t>
            </w:r>
          </w:p>
        </w:tc>
        <w:tc>
          <w:tcPr>
            <w:tcW w:type="dxa" w:w="1234"/>
          </w:tcPr>
          <w:p>
            <w:r>
              <w:t>Danh mục</w:t>
            </w:r>
          </w:p>
        </w:tc>
        <w:tc>
          <w:tcPr>
            <w:tcW w:type="dxa" w:w="1234"/>
          </w:tcPr>
          <w:p>
            <w:r>
              <w:t>Yêu cầu</w:t>
            </w:r>
          </w:p>
        </w:tc>
        <w:tc>
          <w:tcPr>
            <w:tcW w:type="dxa" w:w="1234"/>
          </w:tcPr>
          <w:p>
            <w:r>
              <w:t>Trạng thái</w:t>
            </w:r>
          </w:p>
        </w:tc>
        <w:tc>
          <w:tcPr>
            <w:tcW w:type="dxa" w:w="1234"/>
          </w:tcPr>
          <w:p>
            <w:r>
              <w:t>Hiện trạng</w:t>
            </w:r>
          </w:p>
        </w:tc>
        <w:tc>
          <w:tcPr>
            <w:tcW w:type="dxa" w:w="1234"/>
          </w:tcPr>
          <w:p>
            <w:r>
              <w:t>Minh chứng</w:t>
            </w:r>
          </w:p>
        </w:tc>
      </w:tr>
      <w:tr>
        <w:tc>
          <w:tcPr>
            <w:tcW w:type="dxa" w:w="1234"/>
          </w:tcPr>
          <w:p>
            <w:r>
              <w:t>QL-301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BCP/DR</w:t>
            </w:r>
          </w:p>
        </w:tc>
        <w:tc>
          <w:tcPr>
            <w:tcW w:type="dxa" w:w="1234"/>
          </w:tcPr>
          <w:p>
            <w:r>
              <w:t>Kế hoạch duy trì hoạt động liên tục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17</w:t>
            </w:r>
          </w:p>
        </w:tc>
      </w:tr>
      <w:tr>
        <w:tc>
          <w:tcPr>
            <w:tcW w:type="dxa" w:w="1234"/>
          </w:tcPr>
          <w:p>
            <w:r>
              <w:t>QL-001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Chính sách ATTT</w:t>
            </w:r>
          </w:p>
        </w:tc>
        <w:tc>
          <w:tcPr>
            <w:tcW w:type="dxa" w:w="1234"/>
          </w:tcPr>
          <w:p>
            <w:r>
              <w:t>Ban hành chính sách an toàn thông tin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rủi ro</w:t>
            </w:r>
          </w:p>
        </w:tc>
        <w:tc>
          <w:tcPr>
            <w:tcW w:type="dxa" w:w="1234"/>
          </w:tcPr>
          <w:p>
            <w:r>
              <w:t>Đánh giá rủi ro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thay đổi</w:t>
            </w:r>
          </w:p>
        </w:tc>
        <w:tc>
          <w:tcPr>
            <w:tcW w:type="dxa" w:w="1234"/>
          </w:tcPr>
          <w:p>
            <w:r>
              <w:t>Quy trình quản lý thay đổi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QL-003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Quản lý tài khoản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Rà soát quyền truy cập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QL-004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Sao lưu</w:t>
            </w:r>
          </w:p>
        </w:tc>
        <w:tc>
          <w:tcPr>
            <w:tcW w:type="dxa" w:w="1234"/>
          </w:tcPr>
          <w:p>
            <w:r>
              <w:t>Sao lưu dữ liệu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Tổ chức ATTT</w:t>
            </w:r>
          </w:p>
        </w:tc>
        <w:tc>
          <w:tcPr>
            <w:tcW w:type="dxa" w:w="1234"/>
          </w:tcPr>
          <w:p>
            <w:r>
              <w:t>Phân công đầu mối phụ trách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Kế hoạch ứng cứu sự cố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QL-302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Diễn tập ứng cứu sự cố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Tường lửa bảo vệ vùng mạng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Phân vùng mạng nhiều lớp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Anti Malware</w:t>
            </w:r>
          </w:p>
        </w:tc>
        <w:tc>
          <w:tcPr>
            <w:tcW w:type="dxa" w:w="1234"/>
          </w:tcPr>
          <w:p>
            <w:r>
              <w:t>Bảo vệ chống mã độc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Backup</w:t>
            </w:r>
          </w:p>
        </w:tc>
        <w:tc>
          <w:tcPr>
            <w:tcW w:type="dxa" w:w="1234"/>
          </w:tcPr>
          <w:p>
            <w:r>
              <w:t>Sao lưu chống ransomware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Giám sát</w:t>
            </w:r>
          </w:p>
        </w:tc>
        <w:tc>
          <w:tcPr>
            <w:tcW w:type="dxa" w:w="1234"/>
          </w:tcPr>
          <w:p>
            <w:r>
              <w:t>Giám sát và cảnh báo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Logging</w:t>
            </w:r>
          </w:p>
        </w:tc>
        <w:tc>
          <w:tcPr>
            <w:tcW w:type="dxa" w:w="1234"/>
          </w:tcPr>
          <w:p>
            <w:r>
              <w:t>Ghi nhật ký hệ thống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Mã hóa</w:t>
            </w:r>
          </w:p>
        </w:tc>
        <w:tc>
          <w:tcPr>
            <w:tcW w:type="dxa" w:w="1234"/>
          </w:tcPr>
          <w:p>
            <w:r>
              <w:t>Mã hóa kênh truyền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PAM</w:t>
            </w:r>
          </w:p>
        </w:tc>
        <w:tc>
          <w:tcPr>
            <w:tcW w:type="dxa" w:w="1234"/>
          </w:tcPr>
          <w:p>
            <w:r>
              <w:t>Quản lý đặc quyền quản trị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Phân quyền</w:t>
            </w:r>
          </w:p>
        </w:tc>
        <w:tc>
          <w:tcPr>
            <w:tcW w:type="dxa" w:w="1234"/>
          </w:tcPr>
          <w:p>
            <w:r>
              <w:t>Phân quyền truy cập theo vai trò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Xác thực</w:t>
            </w:r>
          </w:p>
        </w:tc>
        <w:tc>
          <w:tcPr>
            <w:tcW w:type="dxa" w:w="1234"/>
          </w:tcPr>
          <w:p>
            <w:r>
              <w:t>Cơ chế xác thực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r>
        <w:br w:type="page"/>
      </w:r>
    </w:p>
    <w:p>
      <w:r>
        <w:t>Ghi chú: Tài liệu được xuất tự động từ hệ thống Level Profile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