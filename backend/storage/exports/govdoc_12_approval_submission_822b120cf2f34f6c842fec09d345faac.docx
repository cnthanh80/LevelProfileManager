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22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UAT-SOFTDELETE-20260622084803</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UAT-SOFTDELETE-20260622084803</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