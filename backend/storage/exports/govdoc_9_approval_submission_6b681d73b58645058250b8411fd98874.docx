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21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UAT-SOFTDELETE-20260621231541</w:t>
      </w:r>
    </w:p>
    <w:p>
      <w:r>
        <w:t>Kính gửi: Lãnh đạo đơn vị</w:t>
      </w:r>
    </w:p>
    <w:p>
      <w:r>
        <w:t>Căn cứ nhu cầu bảo đảm an toàn hệ thống thông tin theo cấp độ, đơn vị trình phê duyệt hồ sơ đề xuất cấp độ đối với hệ thống Hệ thống quản lý tín dụng chính sách.</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UAT-SOFTDELETE-20260621231541</w:t>
            </w:r>
          </w:p>
        </w:tc>
      </w:tr>
      <w:tr>
        <w:tc>
          <w:tcPr>
            <w:tcW w:type="dxa" w:w="4320"/>
          </w:tcPr>
          <w:p>
            <w:r>
              <w:t>Tên hệ thống</w:t>
            </w:r>
          </w:p>
        </w:tc>
        <w:tc>
          <w:tcPr>
            <w:tcW w:type="dxa" w:w="4320"/>
          </w:tcPr>
          <w:p>
            <w:r>
              <w:t>Hệ thống quản lý tín dụng chính sách</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