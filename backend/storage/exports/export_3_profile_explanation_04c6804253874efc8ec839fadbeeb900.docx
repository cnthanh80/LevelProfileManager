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19/06/2026 16:52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11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