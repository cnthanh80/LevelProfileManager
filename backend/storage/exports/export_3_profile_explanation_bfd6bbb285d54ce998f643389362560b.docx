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15:10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  <w:br/>
              <w:br/>
              <w:t>[CMDB Sync]</w:t>
              <w:br/>
              <w:t>Ứng dụng: 0</w:t>
              <w:br/>
              <w:t>Máy chủ/tài sản hạ tầng: 1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2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3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4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5</w:t>
              <w:br/>
              <w:t>CSDL: 0</w:t>
              <w:br/>
              <w:t>Thiết bị mạng/bảo mật: 0</w:t>
              <w:br/>
              <w:br/>
              <w:t>[CMDB Sync]</w:t>
              <w:br/>
              <w:t>Ứng dụng: 0</w:t>
              <w:br/>
              <w:t>Máy chủ/tài sản hạ tầng: 6</w:t>
              <w:br/>
              <w:t>CSDL: 0</w:t>
              <w:br/>
              <w:t>Thiết bị mạng/bảo mật: 0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  <w:br/>
              <w:br/>
              <w:t>[CMDB Sync]</w:t>
              <w:br/>
              <w:t>Máy chủ/tài sản: May chu CMDB test</w:t>
              <w:br/>
              <w:br/>
              <w:t>[CMDB Sync]</w:t>
              <w:br/>
              <w:t>Máy chủ/tài sản: May chu CMDB test, May chu CMDB test</w:t>
              <w:br/>
              <w:br/>
              <w:t>[CMDB Sync]</w:t>
              <w:br/>
              <w:t>Máy chủ/tài sản: May chu CMDB test, May chu CMDB test, May chu CMDB test</w:t>
              <w:br/>
              <w:br/>
              <w:t>[CMDB Sync]</w:t>
              <w:br/>
              <w:t>Máy chủ/tài sản: May chu CMDB test, May chu CMDB test, May chu CMDB test, May chu CMDB test</w:t>
              <w:br/>
              <w:br/>
              <w:t>[CMDB Sync]</w:t>
              <w:br/>
              <w:t>Máy chủ/tài sản: May chu CMDB test, May chu CMDB test, May chu CMDB test, May chu CMDB test, May chu CMDB test</w:t>
              <w:br/>
              <w:br/>
              <w:t>[CMDB Sync]</w:t>
              <w:br/>
              <w:t>Máy chủ/tài sản: May chu CMDB test, May chu CMDB test, May chu CMDB test, May chu CMDB test, May chu CMDB test, May chu CMDB test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37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